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0"/>
        </w:rPr>
        <w:t>MARKUP LANGUAGES &amp; WEB TECH EXAM</w:t>
      </w:r>
    </w:p>
    <w:p>
      <w:pPr>
        <w:jc w:val="center"/>
      </w:pPr>
      <w:r>
        <w:rPr>
          <w:i/>
          <w:color w:val="D946EF"/>
          <w:sz w:val="26"/>
        </w:rPr>
        <w:t>Comprehensive Active Recall Checklist &amp; Study Guide</w:t>
      </w:r>
    </w:p>
    <w:p>
      <w:pPr>
        <w:jc w:val="center"/>
      </w:pPr>
      <w:r>
        <w:rPr>
          <w:color w:val="64748B"/>
          <w:sz w:val="19"/>
        </w:rPr>
        <w:t>Check off your mastery status for each syllabus question. Correct options are indicated in bold [x] for rapid cramming.</w:t>
      </w:r>
    </w:p>
    <w:p>
      <w:pPr>
        <w:spacing w:after="240"/>
      </w:pPr>
    </w:p>
    <w:p>
      <w:pPr>
        <w:keepNext/>
        <w:spacing w:before="360" w:after="120"/>
      </w:pPr>
      <w:r>
        <w:rPr>
          <w:b/>
          <w:color w:val="0F172A"/>
          <w:sz w:val="28"/>
        </w:rPr>
        <w:t>HTML &amp; Semantics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Mastered</w:t>
            </w:r>
          </w:p>
        </w:tc>
        <w:tc>
          <w:tcPr>
            <w:tcW w:type="dxa" w:w="1152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Review</w:t>
            </w:r>
          </w:p>
        </w:tc>
        <w:tc>
          <w:tcPr>
            <w:tcW w:type="dxa" w:w="7776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Exam Question &amp; Answer Key Options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tags are found in the &lt;head&gt; section of an HTML document?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&lt;ul&gt;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&lt;p&gt;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&lt;title&gt;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&lt;img&gt;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&lt;meta&gt;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&lt;link&gt;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elements is used to create a table in HTML5?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&lt;grid&gt;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&lt;table&gt;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&lt;array&gt;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&lt;data table&gt;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attribute is used to define a CSS file in HTML5?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src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href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url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path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HTML5 elements are used for semantic tagging of content?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&lt;footer&gt;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&lt;header&gt;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&lt;aside&gt;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&lt;span&gt;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are the benefits of semantics and structured data on web pages?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a.Improved display of search results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b.Better indexing for search engines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c.Improved accessibility for reading devices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Improved display of search results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Better indexing for search engines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Improved accessibility for reading devices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Ordered list in HTML5 (1 )?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&lt;unnumberedlist&gt;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&lt;numberedlist&gt;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&lt;li&gt;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&lt;ol&gt;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are current HTML standards?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HTML 5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HTML 4.01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HTML 5.5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HTML 1.0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HTML 3.4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HTML5 microdata specific elements and attributes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itemtype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itemscope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vocap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pulfi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the correct DOCTYPE declaration for HTML5?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&lt;!DOCTYPE html&gt;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&lt;!DOCTYPE xml&gt;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&lt;DOCTYPE html&gt;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&lt;DOCTYPE xml&gt;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element is used to define navigation links in HTML5?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nav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section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menu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dl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elements can be used inside the HTML5 &lt;header&gt; element?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div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nav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span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ol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ul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li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p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img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h1 to h6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elements is correct for embedding video in an HTML 5 pages?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&lt;media&gt;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&lt;object&gt;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&lt;embed&gt;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&lt;video&gt;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&lt;video&gt; Extra questions Who created HTML? HTML was created by Tim Berners-Lee in 1989 while working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How do you define a hyperlink in HTML5?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&lt;a href="URL"&gt;link text&lt;/a&gt;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&lt;a&gt;"link text"&lt;/a&gt;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&lt;href="URL"&gt;"link text"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&lt;a&gt; "link text" &lt; / a&gt;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&lt;a href="URL" &gt;link text&lt; / a&gt;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&lt;a href= link text&lt; / a&gt;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&lt;href="URL" &gt; "link text"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Ordered list in HTML5?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&lt;ol&gt;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HTML5 microdata specific elements and attributes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itemtype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itemscope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Who created HTML?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Tim Berners-Lee in CERN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How to put a link in a HTML5 document?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using the anchor tag (&lt;a&gt;) with the href attribute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the difference between &lt;section&gt; and &lt;article&gt;?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Section is a section of a document (doesn't make sense on its own) while article refers directly to a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can we use in the &lt;footer&gt;?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&lt;p&gt;, &lt;ul&gt;, &lt;li&gt;, &lt;a&gt; and more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are semantics in HTML?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They bring meaning to a piece of code, such as using &lt;article&gt; for an article, they also include metadata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HTML tag do we use for audio?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&lt;audio&gt;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HTML tag do we use for navigation?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&lt;nav&gt;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Can be used within a form in HTML5?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Input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Form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Semantic elements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Aside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Header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Article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Nav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Main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Section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Footer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Basic elements in HTML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html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body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h1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head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ol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p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li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img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title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ul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Who is behind the HTML language and related technologies?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Tim Berners Lee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Bill Gates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William Tunnicliffe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Charles Goldfarb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Steve Jobs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the correct syntax for HTML 5?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Tags must always be written in lowercase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Tags must always be written in capital letters.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Some elements may be without an exit tag.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Uppercase and lowercase letters are not important in tag names.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Elements in HTML header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img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link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meta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style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script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title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How is doctype written in header?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&lt;! DOCTYPE xml&gt;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&lt;DOCTYPE xml&gt;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&lt;DOCTYPE html&gt;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&lt;! DOCTYPE html&gt;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do itemscope and itemprop elements mean in HTML5?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&lt;itemscope&gt; and &lt;itemprop&gt; are used to indicate microdata (metadata) in the content of a web page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&lt;itemscope&gt; and &lt;itemprop&gt; are used for optical zoom of the predetermined part of the site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elements should be used to navigate the page?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&lt;menu&gt;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&lt;dl&gt;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&lt;nav&gt;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&lt;section&gt;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Types of audio files in HTML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Ogg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AAC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MP3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WAV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HTML5 allows you to use the &lt;aside&gt; tag - for what?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To insert a block tangentially dependent on the content of the element in which it is located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To move content to a page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To embed absolutely independent content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To align text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To create alternative content for Responsive design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format can a video be in HTML?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Ogg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WMV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WebM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MP4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AVI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b/>
          <w:color w:val="0F172A"/>
          <w:sz w:val="28"/>
        </w:rPr>
        <w:t>XML Basics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Mastered</w:t>
            </w:r>
          </w:p>
        </w:tc>
        <w:tc>
          <w:tcPr>
            <w:tcW w:type="dxa" w:w="1152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Review</w:t>
            </w:r>
          </w:p>
        </w:tc>
        <w:tc>
          <w:tcPr>
            <w:tcW w:type="dxa" w:w="7776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Exam Question &amp; Answer Key Options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In SVG, image data is represented in what format?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Binary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Numerically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Textually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Bicubic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Bitmap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the main difference between a well-formed and a valid XML document?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 well-formed document adheres to the basic syntax rules, while a valid document meets the requirements of an XML schema or DTD.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A well-formed document has correctly nested tags, while a valid document has properly closed tags.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A well-formed document meets the requirements of an XML schema or DTD, while a valid document adheres to the basic syntax rules.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A well-formed document contains only ASCII characters, while a valid document contains only Unicode characters.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 well-formed document adheres to the basic syntax rules, while a valid document meets the requirements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are allowed for XML elements?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Elements can have attributes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Elements can contain other elements.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Elements can have textual content.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Elements can have multiple root/parent elements.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Elements can have attributes (if only one then this one)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XML can be?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strict, well-balanced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valid, well-balanced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well-formed, strict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valid, well-formed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the true about XML namespaces?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XML namespaces limit the validity of an XML schema.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XML namespaces prevent conflicts between element and attribute names in an XML document.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XML namespaces group XML elements into logical blocks.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XML namespaces define shortcuts for elements and attributes.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XML namespaces prevent conflicts between element and attribute names in an XML document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organization is responsible for specifying XML?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Institute of Electrical and Electronics Engineers (IEEE)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World Wide Web Consortium (W3C)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Internet Engineering Task Force (IETF)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International Organization for Standardization (ISO)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W3C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true about a valid XML document?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XML attributes must have a value.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 valid XML document complies with requirements defined by an XML schema or DTD.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 valid XML document is always well-formed.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A valid XML document does not need to have a root element.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 valid XML document complies with requirements defined by an XML schema or DTD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 valid XML document is always well-formed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format is used for SVG files?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CSV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XML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Binary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JSON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are the purposes of using XML?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a. For defining the structure of documents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b. For defining custom markup languages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c. For transferring data between different applications and systems;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for defining the structue of documents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for defining custom markup languages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for transferring data between different aplications and systems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rules apply to XML element names?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a.Element names can include colons when using a namespace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b.Element names can include hyphens, underscores, and periods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c.Element names can include spaces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d.Element names must not start with a number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Element names can include colons when using a namespace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Element names can include hyphens, underscores, and periods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Element names must not start with a number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must have a well formed XML document contain (1)?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… Exactly one root element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… DTD declaration at least one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unlimited number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two root elements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... Exactly one root element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XML was created by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sgml increasing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simplifying SGML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XML is a?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W3C recommendation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ISO standard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de jure standard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ANSI recommendation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statements about XML attributes are true?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can be listed in any order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enclosed in single or double quotes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must have a value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can have multiple values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type of graphics does SVG represent?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Vector Graphics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Raster Graphics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Bitmap Graphics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3D Graphics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these are generally marked as sucessful states?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200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201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204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languages do we use for transforming XML files?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XSLT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Latest version of Doc book is defined using?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RelaxNG with XSD provided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Definition of XML rules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defined using HTML syntax or HTML schemas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defined using JSON syntax or JSON schemas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defined using XML syntax or XML Schemas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How many elements are defined by the XML language specification?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0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hundreds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dozen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up to 10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Who manages XML?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C4W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Steve Jobs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NASA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W3C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Who standardized XML?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W3C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Xavier Martinez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Steve Jobs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The XML language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ANSI recommendation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de jure standard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W3C recommendation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ISO standard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SVG for?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Defines what elements and attributes can be used in XML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For data exchange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Displaying vector graphics on a website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types of entities can be represented using a dictionary Schema.org?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Place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Educational organizations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Book titles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Recipe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are allowed for XML attributes?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Attributes must have a value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Attributes can be listed in any order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Attributes can have multiple values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Attribute values must be quoted - single or triple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does W3C stand for?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World Wide Web Consortium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schema?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 set of rules and restrictions that determine the structure, format, and validity of data in a particular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Who invented XML?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W3C (World Wide Web Consortium)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Not known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C3W (Consortium Web Wide World)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the URI abbreviation?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Universal Remote Informator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Uniform Resource Identifier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Universal Resource Identifier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Uniform Remote Identifier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b/>
          <w:color w:val="0F172A"/>
          <w:sz w:val="28"/>
        </w:rPr>
        <w:t>XML Schema (XSD)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Mastered</w:t>
            </w:r>
          </w:p>
        </w:tc>
        <w:tc>
          <w:tcPr>
            <w:tcW w:type="dxa" w:w="1152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Review</w:t>
            </w:r>
          </w:p>
        </w:tc>
        <w:tc>
          <w:tcPr>
            <w:tcW w:type="dxa" w:w="7776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Exam Question &amp; Answer Key Options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can be used to define custom data types in XML Schema?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xs:simpleType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xs:attribute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xs:element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xs:complexType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elements can be used inside xs:restriction to restrict the value of elements and attributes?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xs:minLenght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xs:maxLenght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xs:enumeration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xs:pattern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does xs:simpleType allow you to define?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Custom data type based on an existing simple data type.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Element containing child elements.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Attribute with multiple values.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Elements with attributes and child elements.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Custom data type based on an existing simple data type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can be defines using xs:complexType in XML Schema?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Restrictions on the values of elements.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Elements with nested child elements.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Elements with attributes.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Custom data type based on an existing complex data type.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Custom data type based on an existing complex data type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Elements with nested child elements (if only one then this one)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Elements with attributes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the main purpose of XSD design patterns?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Creating a consistent and maintainable structure for XML Schema;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Creating a consistent and maintainable structure for XML Schema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elements are used to apply restrictions on numeric values of elements and attributes within xs:restriction?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a. xs:maxInclusive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b. xs:minInclusive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Syntax XSD to set a number of occurrences unlimited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&lt;xs:element name="majitel" type="xs:string"/&gt;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&lt;xs:element name="majitel" type="xs:string" minOccurs="0" maxOccurs="unbounded"/&gt;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&lt;xs:element name="majitel" type="xs:string" minCount="0" maxCount="unbounded"/&gt;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&lt;xs:element name="majitel" type="xs:string" minElement="0" maxElement="unbounded"/&gt;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How do you define a custom data type in XML Schema?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Using xs:simpleType and facets like xs:maxLength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Using xs:complexType with child elements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Using xs:element type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elements can be used inside xs:restriction to restrict the value?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xs:minLength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xs:maxLength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xs:enumeration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xs:pattern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elements is used to define an attribute in an XML Schema?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xs:attribute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xs:simpleType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xs:complexType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xs:element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How do we write the unlimited occurrence of an element in XSD?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&lt;xs:element name="majitel" type="xs:string" minCount="0" maxCount="unbounded"/&gt;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&lt;xs:element name="majitel" type="xs:string" minOccurs="0" maxOccurs="unbounded"/&gt;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&lt;xs:element name="majitel" type="xs:string" minElement="0" maxElement="unbounded"/&gt;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&lt;xs:element name="majitel" type="xs:string"/&gt;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can we define using XML Schema?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Data types of elements and attributes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XML document encoding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Restrictions on element and attribute values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XML document structure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b/>
          <w:color w:val="0F172A"/>
          <w:sz w:val="28"/>
        </w:rPr>
        <w:t>XPath &amp; XQuery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Mastered</w:t>
            </w:r>
          </w:p>
        </w:tc>
        <w:tc>
          <w:tcPr>
            <w:tcW w:type="dxa" w:w="1152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Review</w:t>
            </w:r>
          </w:p>
        </w:tc>
        <w:tc>
          <w:tcPr>
            <w:tcW w:type="dxa" w:w="7776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Exam Question &amp; Answer Key Options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technologies can use XPath expressions?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XPointer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XSLT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XML Schema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XQuery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the symbol for the root tag in Xpath?</w:t>
              <w:br/>
              <w:t>/?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/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Absolute XPath vs. Relative XPath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Absolute uses / while relative uses .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A document node in XPath that indicates a tag selection independent of the hierarchy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/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//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.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*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XQuery?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XML data manipulation and transformation language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Language for querying XML data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XML document validation tool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XSLT transformation visual design tool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b/>
          <w:color w:val="0F172A"/>
          <w:sz w:val="28"/>
        </w:rPr>
        <w:t>XSLT Transformations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Mastered</w:t>
            </w:r>
          </w:p>
        </w:tc>
        <w:tc>
          <w:tcPr>
            <w:tcW w:type="dxa" w:w="1152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Review</w:t>
            </w:r>
          </w:p>
        </w:tc>
        <w:tc>
          <w:tcPr>
            <w:tcW w:type="dxa" w:w="7776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Exam Question &amp; Answer Key Options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languages are used for addressing nodes in XSLT, among other things?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XPath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XAddress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XQuery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XLink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Xpath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can be the output of an XSLT transformation?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a.XML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b.CSS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c.HTML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d.JSON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XML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CSS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HTML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JSON (questionable)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elements are used in XSLT for conditional processing?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xsl:switch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xsl:choose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xsl:otherwise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xsl:if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are the goals of XSLT design patterns?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Creating a consisent and maintainable structure for XML transformations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does XSLT do?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It transforms XML into other formats like HTML, CSS, PDF and others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How is sorting done in XSLT?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Using the xsl: select function and the"sort" parameter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Using the xsl: sort function and the "select"parameter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Sort by alphabetical order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They are sorted by how they are written in the code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Elements in XSLT used to define templates and process XML data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xsl:apply-teplates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xsl:value-of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xsl:for-each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xsl:template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b/>
          <w:color w:val="0F172A"/>
          <w:sz w:val="28"/>
        </w:rPr>
        <w:t>JSON &amp; Schema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Mastered</w:t>
            </w:r>
          </w:p>
        </w:tc>
        <w:tc>
          <w:tcPr>
            <w:tcW w:type="dxa" w:w="1152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Review</w:t>
            </w:r>
          </w:p>
        </w:tc>
        <w:tc>
          <w:tcPr>
            <w:tcW w:type="dxa" w:w="7776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Exam Question &amp; Answer Key Options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keywords are used to limit the length of a string in JSON schema?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max Size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max Value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min Length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max Length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minLength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maxLength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the purpose of JSON schema?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API serialization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Describing the structure of JSON data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Serializing JSON data to XML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Validating JSON data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Describing the structure of JSON dat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are true about XML and JSON?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XML and JSON can be used for application configuration.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XML and JSON can be used for serializing objects.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XML and JSON are formats for storing and transmitting data.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XML and JSON are styling languages.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XML and JSON can be used for application configuration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XML and JSON can be used for serializing objects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XML and JSON are formats for storing and transmitting data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In JSON, which data type cannot be used?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Date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float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string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boolean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null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date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data types are supported in JSON?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a.Null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b.Number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c.String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d.Boolean;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Null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Number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String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Boolean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 xml:space="preserve">How is an empty array written in JSON? </w:t>
              <w:br/>
              <w:t>[]</w:t>
              <w:br/>
              <w:t>{}</w:t>
              <w:br/>
              <w:t>("")?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[]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basic structures are supported in JSON?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a.Object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b.Array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Object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Array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keyword is used to restrict the maximum number of properties in a JSON Schema?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maxProperties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maxItems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maximum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maxLength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keywords can be used to define object properties in JSON Schema?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Items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Attributes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Pattern properties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Properties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keyword is used to define unique values in an array within JSON schema?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Distinct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Unique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uniqueItems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uniqueIndex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keywords is used to minimum the value of a … in JSON schema?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minLength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maxLength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A JSON array looks like this?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[ "apple", "banana", "cherry" ]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XSLT is used to transform XML documents into other formats, such as HTML, plain text, or PDF.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Absolute XPath specifies the full path to an element from the root of the document, while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relative XPath specifies the path to an element relative to the current node. For absolute XPath, the root is denoted by a single forward slash (/), while for relative XPath, the root is denoted by a period (.).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Key word maximun number of properties in JSON Schema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MaxProperties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Defining object properties in Json schema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properties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pattern properties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Empty object in JSON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[]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{}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()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&lt;&gt;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How to limit string length in JSON?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min_lenght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fitIn_lenght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optimal_lenght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max_lenght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The size of the element length in XSD/JSON is denoted?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optimalLenght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maxLenght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tooManyLenght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minLenght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Cannot use data type in JSON?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string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null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date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boolean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float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Acronym JSON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Java Object Normalization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JavaScript Over Notation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JavaScript Object Notation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How to write an empty field in JSON?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[]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("")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{}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[null]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types can be used in a JSON schema? function?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array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string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integer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boolean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object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can be stored in JSON?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object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string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number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field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logical values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b/>
          <w:color w:val="0F172A"/>
          <w:sz w:val="28"/>
        </w:rPr>
        <w:t>HTTP &amp; REST APIs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Mastered</w:t>
            </w:r>
          </w:p>
        </w:tc>
        <w:tc>
          <w:tcPr>
            <w:tcW w:type="dxa" w:w="1152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Review</w:t>
            </w:r>
          </w:p>
        </w:tc>
        <w:tc>
          <w:tcPr>
            <w:tcW w:type="dxa" w:w="7776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Exam Question &amp; Answer Key Options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HTTP methods allow manipulation of data on the server?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POST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DELETE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GET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PUT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statement about the HTTP protocol is true?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HTTP is the primary protocol of the internet.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HTTP is a protocol for transferring data between a client and a server.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HTTP is the leading protocol for the World Wide Web.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HTTP is a protocol for transferring data to a database.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HTTP is a protocol for transferring data between a client and a server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principles of REST architecture are correct?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a.Cachability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b.Client-Server Interface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c.Unified Interface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d.Statelessness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Cachability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Client-Server interface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Unified Interface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Statelesness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HTTP status code signifies an Internal Server Error?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301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500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200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204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HTTP status codes represent a successful communication?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200 ok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201 created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204 No Content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404 error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advantages Web sockets over Traditional HTTP protocol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Biderectional communication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Bidirectional communication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elements are used to apply restrictions on numeric values of?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xs:maxInclusive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xs:minInclusive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are the RES API processes? (f.e. Post, Delete)?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POST, GET, PUT, DELETE, PATCH, they modify/update resources on a server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Abbreviation REST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Representational State Transfer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Representational Section Translator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Remote Super Transfer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Error messages with the number 5XX mean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Successful statuses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Server errors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Redirection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Information statuses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the truth about HTTP?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HTTP is the primary internet protocol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HTTP is the leading protocol for WWW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HTTP is a protocol for transferring data to a database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HTTP is a protocol for transferring data between a client and a server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the REST API used for?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Allows you to access data on the server and obtain this data in XML or JSON format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Communication between web applications using the http protocol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To restore lost data after a power failure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API?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This is a standard format for describing a web service.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Application Programming Interface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It determines how software components or entire applications can communicate with each other.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Short for SOAP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Smart Object Access Protocol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Simple Object Access Protocol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Simple Object Active Protocol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b/>
          <w:color w:val="0F172A"/>
          <w:sz w:val="28"/>
        </w:rPr>
        <w:t>CSV &amp; Other Formats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Mastered</w:t>
            </w:r>
          </w:p>
        </w:tc>
        <w:tc>
          <w:tcPr>
            <w:tcW w:type="dxa" w:w="1152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Review</w:t>
            </w:r>
          </w:p>
        </w:tc>
        <w:tc>
          <w:tcPr>
            <w:tcW w:type="dxa" w:w="7776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Exam Question &amp; Answer Key Options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programs can be used to open and edit CSV files?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Notepad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Microsoft Excel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Adobe Photoshop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Libre Office Calc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formats are text-based?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JSON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CSV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XML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PNG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are the advantages of CSV format?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a.Universality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b.Space efficiency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c.Simple syntax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Universality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Space efficiency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Simple syntax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characters are commonly used as delimiters in CSV files?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a.Tabs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b.Commas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Tabs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Commas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the primary purpose of TeX?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Language for publishing and scientific publications that require a precise layout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For data exchange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For creating web animations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TeX?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Language for creating professional text documents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A database system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A programming compiler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are true properties of CSV files?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Can be enclosed in quotes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Can be without quotes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Must be in quotes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Mustn't be in quotes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RelaxNG is a schema language for which format?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xml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json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csv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svg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the primary purpose of DocBook?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For writing technical documentation and books in XML format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To check the syntax of web pages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For creating animations on websites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tools does Google offer for working with structured data?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Google Structured Data Markup Helper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Google Structured Data Testing Tool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Google AdWords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Google Analytics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a DTD (Document Type Definition)?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 set of rules describing elements, attributes, structure, and content of an XML document.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Data Type Design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Document Transfer Design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CSV files are commmonly used for?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Data storage and exchange, for large datasets that consist of rows and columns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RelaxNG?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Schema language for XML designed to simplify of defining XML document structures and its validation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Choose examples of structured data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Excel table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Relational data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Organizational standardizing CSV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None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Correct statements about DTD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Document Type Definition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 set of rules describing the elements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This is how the structure and content of a document in XML are defined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XML validation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does SGML stand for?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Standard Generitic Markup Library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Standard Generalized Markup Language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Simple Generalized Markup Library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CSV abbreviation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Common Section Validator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Common Separated Values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Comma Separated Validators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Comma-separated values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DocBook is used for?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To check the syntax of web pages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For creating animations and interactive elements on websites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For writing technical documentation and books in XML format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For compiling and packaging software applications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Benefits of CSV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flexibility and compatibility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easy editing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small file size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simplicity and versatility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metadata formats can be used for structured data on websites?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JSON-LD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RDFa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JSON-meta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Microdata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the data in the data pyramid?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Stock or quantitative values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Data interpretation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Personal experience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Unprocessed and unorganized values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Values in CSV files?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Must be in quotation marks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Must not be in quotes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They can be in quotes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Can be without quotes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