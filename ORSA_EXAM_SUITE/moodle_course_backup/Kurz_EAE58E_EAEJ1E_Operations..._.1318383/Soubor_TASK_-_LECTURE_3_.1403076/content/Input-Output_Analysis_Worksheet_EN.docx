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F0B6" w14:textId="77777777" w:rsidR="002F4836" w:rsidRDefault="002F4836">
      <w:pPr>
        <w:pStyle w:val="Nzev"/>
      </w:pPr>
    </w:p>
    <w:p w14:paraId="3F113DA3" w14:textId="77777777" w:rsidR="002F4836" w:rsidRPr="002F4836" w:rsidRDefault="002F4836" w:rsidP="002F4836">
      <w:pPr>
        <w:pStyle w:val="Nzev"/>
        <w:rPr>
          <w:lang w:val="cs-CZ"/>
        </w:rPr>
      </w:pPr>
      <w:r w:rsidRPr="002F4836">
        <w:rPr>
          <w:lang w:val="cs-CZ"/>
        </w:rPr>
        <w:t xml:space="preserve">TASK </w:t>
      </w:r>
      <w:proofErr w:type="spellStart"/>
      <w:r w:rsidRPr="002F4836">
        <w:rPr>
          <w:lang w:val="cs-CZ"/>
        </w:rPr>
        <w:t>for</w:t>
      </w:r>
      <w:proofErr w:type="spellEnd"/>
      <w:r w:rsidRPr="002F4836">
        <w:rPr>
          <w:lang w:val="cs-CZ"/>
        </w:rPr>
        <w:t xml:space="preserve"> extra 1 point </w:t>
      </w:r>
      <w:proofErr w:type="spellStart"/>
      <w:r w:rsidRPr="002F4836">
        <w:rPr>
          <w:lang w:val="cs-CZ"/>
        </w:rPr>
        <w:t>for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the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exam</w:t>
      </w:r>
      <w:proofErr w:type="spellEnd"/>
    </w:p>
    <w:p w14:paraId="0A06690E" w14:textId="77777777" w:rsidR="002F4836" w:rsidRDefault="002F4836" w:rsidP="002F4836">
      <w:pPr>
        <w:pStyle w:val="Nzev"/>
        <w:rPr>
          <w:lang w:val="cs-CZ"/>
        </w:rPr>
      </w:pPr>
      <w:r w:rsidRPr="002F4836">
        <w:rPr>
          <w:noProof/>
          <w:lang w:val="cs-CZ"/>
        </w:rPr>
        <w:drawing>
          <wp:anchor distT="0" distB="0" distL="114300" distR="114300" simplePos="0" relativeHeight="251659264" behindDoc="1" locked="0" layoutInCell="1" allowOverlap="1" wp14:anchorId="7C78BDAB" wp14:editId="60DA757E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2466975" cy="1847215"/>
            <wp:effectExtent l="0" t="0" r="9525" b="635"/>
            <wp:wrapTight wrapText="bothSides">
              <wp:wrapPolygon edited="0">
                <wp:start x="0" y="0"/>
                <wp:lineTo x="0" y="21385"/>
                <wp:lineTo x="21517" y="21385"/>
                <wp:lineTo x="21517" y="0"/>
                <wp:lineTo x="0" y="0"/>
              </wp:wrapPolygon>
            </wp:wrapTight>
            <wp:docPr id="473654454" name="Obrázek 2" descr="Free Vectors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Free Vectors |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F4836">
        <w:rPr>
          <w:lang w:val="cs-CZ"/>
        </w:rPr>
        <w:t>This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is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only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for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the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first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five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quick</w:t>
      </w:r>
      <w:proofErr w:type="spellEnd"/>
      <w:r w:rsidRPr="002F4836">
        <w:rPr>
          <w:lang w:val="cs-CZ"/>
        </w:rPr>
        <w:t xml:space="preserve"> and </w:t>
      </w:r>
      <w:proofErr w:type="spellStart"/>
      <w:r w:rsidRPr="002F4836">
        <w:rPr>
          <w:lang w:val="cs-CZ"/>
        </w:rPr>
        <w:t>correct</w:t>
      </w:r>
      <w:proofErr w:type="spellEnd"/>
      <w:r w:rsidRPr="002F4836">
        <w:rPr>
          <w:lang w:val="cs-CZ"/>
        </w:rPr>
        <w:t xml:space="preserve"> </w:t>
      </w:r>
      <w:proofErr w:type="spellStart"/>
      <w:r w:rsidRPr="002F4836">
        <w:rPr>
          <w:lang w:val="cs-CZ"/>
        </w:rPr>
        <w:t>answers</w:t>
      </w:r>
      <w:proofErr w:type="spellEnd"/>
      <w:r w:rsidRPr="002F4836">
        <w:rPr>
          <w:lang w:val="cs-CZ"/>
        </w:rPr>
        <w:t xml:space="preserve">. </w:t>
      </w:r>
      <w:proofErr w:type="spellStart"/>
      <w:r w:rsidRPr="002F4836">
        <w:rPr>
          <w:lang w:val="cs-CZ"/>
        </w:rPr>
        <w:t>Deadline</w:t>
      </w:r>
      <w:proofErr w:type="spellEnd"/>
      <w:r w:rsidRPr="002F4836">
        <w:rPr>
          <w:lang w:val="cs-CZ"/>
        </w:rPr>
        <w:t xml:space="preserve">: </w:t>
      </w:r>
      <w:r>
        <w:rPr>
          <w:lang w:val="cs-CZ"/>
        </w:rPr>
        <w:t>1</w:t>
      </w:r>
      <w:r w:rsidRPr="002F4836">
        <w:rPr>
          <w:lang w:val="cs-CZ"/>
        </w:rPr>
        <w:t xml:space="preserve"> </w:t>
      </w:r>
      <w:proofErr w:type="spellStart"/>
      <w:r>
        <w:rPr>
          <w:lang w:val="cs-CZ"/>
        </w:rPr>
        <w:t>March</w:t>
      </w:r>
      <w:proofErr w:type="spellEnd"/>
      <w:r w:rsidRPr="002F4836">
        <w:rPr>
          <w:lang w:val="cs-CZ"/>
        </w:rPr>
        <w:t xml:space="preserve"> 2026. </w:t>
      </w:r>
    </w:p>
    <w:p w14:paraId="13BC8E76" w14:textId="77777777" w:rsidR="002F4836" w:rsidRPr="002F4836" w:rsidRDefault="002F4836" w:rsidP="002F4836">
      <w:pPr>
        <w:rPr>
          <w:lang w:val="cs-CZ"/>
        </w:rPr>
      </w:pPr>
    </w:p>
    <w:p w14:paraId="5E3EC90A" w14:textId="49743447" w:rsidR="00385F1E" w:rsidRDefault="002F4836" w:rsidP="002F4836">
      <w:pPr>
        <w:pStyle w:val="Nzev"/>
      </w:pPr>
      <w:proofErr w:type="spellStart"/>
      <w:r w:rsidRPr="002F4836">
        <w:rPr>
          <w:lang w:val="cs-CZ"/>
        </w:rPr>
        <w:t>Task</w:t>
      </w:r>
      <w:proofErr w:type="spellEnd"/>
      <w:r w:rsidRPr="002F4836">
        <w:rPr>
          <w:lang w:val="cs-CZ"/>
        </w:rPr>
        <w:t xml:space="preserve">: </w:t>
      </w:r>
      <w:r>
        <w:t>Worksheet: Input-Output Analysis (Leontief Model)</w:t>
      </w:r>
    </w:p>
    <w:p w14:paraId="29B37D6B" w14:textId="77777777" w:rsidR="00385F1E" w:rsidRDefault="00000000">
      <w:pPr>
        <w:pStyle w:val="Nadpis1"/>
      </w:pPr>
      <w:r>
        <w:t>1) Basic terms (brief)</w:t>
      </w:r>
    </w:p>
    <w:p w14:paraId="65DF4437" w14:textId="77777777" w:rsidR="00385F1E" w:rsidRDefault="00000000">
      <w:r>
        <w:t>Complete with one sentence:</w:t>
      </w:r>
    </w:p>
    <w:p w14:paraId="4148E3B9" w14:textId="77777777" w:rsidR="00385F1E" w:rsidRDefault="00000000">
      <w:r>
        <w:t>1. Intermediate demand is: ________________________________________________________________</w:t>
      </w:r>
    </w:p>
    <w:p w14:paraId="2454FFB5" w14:textId="77777777" w:rsidR="00385F1E" w:rsidRDefault="00000000">
      <w:r>
        <w:t>2. Final demand (y) is: ________________________________________________________________</w:t>
      </w:r>
    </w:p>
    <w:p w14:paraId="6BE291E0" w14:textId="77777777" w:rsidR="00385F1E" w:rsidRDefault="00000000">
      <w:r>
        <w:t>3. Total output (x) means: ________________________________________________________________</w:t>
      </w:r>
    </w:p>
    <w:p w14:paraId="6E033762" w14:textId="77777777" w:rsidR="00385F1E" w:rsidRDefault="00385F1E"/>
    <w:p w14:paraId="0C7091EE" w14:textId="77777777" w:rsidR="00385F1E" w:rsidRDefault="00000000">
      <w:pPr>
        <w:pStyle w:val="Nadpis1"/>
      </w:pPr>
      <w:r>
        <w:t>2) Input-Output table: reading data</w:t>
      </w:r>
    </w:p>
    <w:p w14:paraId="559B1D85" w14:textId="77777777" w:rsidR="00385F1E" w:rsidRDefault="00000000">
      <w:r>
        <w:t>The economy has two industries: Agriculture (A) and Industry (I). The table is in million CZK.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85F1E" w14:paraId="2BA43FFD" w14:textId="77777777">
        <w:tc>
          <w:tcPr>
            <w:tcW w:w="1728" w:type="dxa"/>
          </w:tcPr>
          <w:p w14:paraId="3AC84ACA" w14:textId="77777777" w:rsidR="00385F1E" w:rsidRDefault="00000000">
            <w:r>
              <w:t>supplier \ purchaser</w:t>
            </w:r>
          </w:p>
        </w:tc>
        <w:tc>
          <w:tcPr>
            <w:tcW w:w="1728" w:type="dxa"/>
          </w:tcPr>
          <w:p w14:paraId="30E9E832" w14:textId="77777777" w:rsidR="00385F1E" w:rsidRDefault="00000000">
            <w:r>
              <w:t>A</w:t>
            </w:r>
          </w:p>
        </w:tc>
        <w:tc>
          <w:tcPr>
            <w:tcW w:w="1728" w:type="dxa"/>
          </w:tcPr>
          <w:p w14:paraId="187DA494" w14:textId="77777777" w:rsidR="00385F1E" w:rsidRDefault="00000000">
            <w:r>
              <w:t>I</w:t>
            </w:r>
          </w:p>
        </w:tc>
        <w:tc>
          <w:tcPr>
            <w:tcW w:w="1728" w:type="dxa"/>
          </w:tcPr>
          <w:p w14:paraId="271F7026" w14:textId="77777777" w:rsidR="00385F1E" w:rsidRDefault="00000000">
            <w:r>
              <w:t>final demand (y)</w:t>
            </w:r>
          </w:p>
        </w:tc>
        <w:tc>
          <w:tcPr>
            <w:tcW w:w="1728" w:type="dxa"/>
          </w:tcPr>
          <w:p w14:paraId="7C1E25FC" w14:textId="77777777" w:rsidR="00385F1E" w:rsidRDefault="00000000">
            <w:r>
              <w:t>total output (x)</w:t>
            </w:r>
          </w:p>
        </w:tc>
      </w:tr>
      <w:tr w:rsidR="00385F1E" w14:paraId="28070913" w14:textId="77777777">
        <w:tc>
          <w:tcPr>
            <w:tcW w:w="1728" w:type="dxa"/>
          </w:tcPr>
          <w:p w14:paraId="5737A819" w14:textId="77777777" w:rsidR="00385F1E" w:rsidRDefault="00000000">
            <w:r>
              <w:lastRenderedPageBreak/>
              <w:t>A</w:t>
            </w:r>
          </w:p>
        </w:tc>
        <w:tc>
          <w:tcPr>
            <w:tcW w:w="1728" w:type="dxa"/>
          </w:tcPr>
          <w:p w14:paraId="0D38A319" w14:textId="77777777" w:rsidR="00385F1E" w:rsidRDefault="00000000">
            <w:r>
              <w:t>20</w:t>
            </w:r>
          </w:p>
        </w:tc>
        <w:tc>
          <w:tcPr>
            <w:tcW w:w="1728" w:type="dxa"/>
          </w:tcPr>
          <w:p w14:paraId="50D5ABA8" w14:textId="77777777" w:rsidR="00385F1E" w:rsidRDefault="00000000">
            <w:r>
              <w:t>30</w:t>
            </w:r>
          </w:p>
        </w:tc>
        <w:tc>
          <w:tcPr>
            <w:tcW w:w="1728" w:type="dxa"/>
          </w:tcPr>
          <w:p w14:paraId="30272100" w14:textId="77777777" w:rsidR="00385F1E" w:rsidRDefault="00000000">
            <w:r>
              <w:t>50</w:t>
            </w:r>
          </w:p>
        </w:tc>
        <w:tc>
          <w:tcPr>
            <w:tcW w:w="1728" w:type="dxa"/>
          </w:tcPr>
          <w:p w14:paraId="6829D616" w14:textId="77777777" w:rsidR="00385F1E" w:rsidRDefault="00000000">
            <w:r>
              <w:t>?</w:t>
            </w:r>
          </w:p>
        </w:tc>
      </w:tr>
      <w:tr w:rsidR="00385F1E" w14:paraId="3A8E64D0" w14:textId="77777777">
        <w:tc>
          <w:tcPr>
            <w:tcW w:w="1728" w:type="dxa"/>
          </w:tcPr>
          <w:p w14:paraId="30F3D3C7" w14:textId="77777777" w:rsidR="00385F1E" w:rsidRDefault="00000000">
            <w:r>
              <w:t>I</w:t>
            </w:r>
          </w:p>
        </w:tc>
        <w:tc>
          <w:tcPr>
            <w:tcW w:w="1728" w:type="dxa"/>
          </w:tcPr>
          <w:p w14:paraId="151043C6" w14:textId="25418449" w:rsidR="00385F1E" w:rsidRDefault="002F4836">
            <w:r>
              <w:t>?</w:t>
            </w:r>
          </w:p>
        </w:tc>
        <w:tc>
          <w:tcPr>
            <w:tcW w:w="1728" w:type="dxa"/>
          </w:tcPr>
          <w:p w14:paraId="2C04CB89" w14:textId="77777777" w:rsidR="00385F1E" w:rsidRDefault="00000000">
            <w:r>
              <w:t>40</w:t>
            </w:r>
          </w:p>
        </w:tc>
        <w:tc>
          <w:tcPr>
            <w:tcW w:w="1728" w:type="dxa"/>
          </w:tcPr>
          <w:p w14:paraId="4F0120FC" w14:textId="77777777" w:rsidR="00385F1E" w:rsidRDefault="00000000">
            <w:r>
              <w:t>50</w:t>
            </w:r>
          </w:p>
        </w:tc>
        <w:tc>
          <w:tcPr>
            <w:tcW w:w="1728" w:type="dxa"/>
          </w:tcPr>
          <w:p w14:paraId="795B31B2" w14:textId="01318DA1" w:rsidR="00385F1E" w:rsidRDefault="002F4836">
            <w:r>
              <w:t>100</w:t>
            </w:r>
          </w:p>
        </w:tc>
      </w:tr>
      <w:tr w:rsidR="00385F1E" w14:paraId="561CE969" w14:textId="77777777">
        <w:tc>
          <w:tcPr>
            <w:tcW w:w="1728" w:type="dxa"/>
          </w:tcPr>
          <w:p w14:paraId="03BE4FD1" w14:textId="77777777" w:rsidR="00385F1E" w:rsidRDefault="00385F1E"/>
        </w:tc>
        <w:tc>
          <w:tcPr>
            <w:tcW w:w="1728" w:type="dxa"/>
          </w:tcPr>
          <w:p w14:paraId="3708A6A5" w14:textId="77777777" w:rsidR="00385F1E" w:rsidRDefault="00385F1E"/>
        </w:tc>
        <w:tc>
          <w:tcPr>
            <w:tcW w:w="1728" w:type="dxa"/>
          </w:tcPr>
          <w:p w14:paraId="61EDD7BD" w14:textId="77777777" w:rsidR="00385F1E" w:rsidRDefault="00385F1E"/>
        </w:tc>
        <w:tc>
          <w:tcPr>
            <w:tcW w:w="1728" w:type="dxa"/>
          </w:tcPr>
          <w:p w14:paraId="7C7A58A8" w14:textId="77777777" w:rsidR="00385F1E" w:rsidRDefault="00385F1E"/>
        </w:tc>
        <w:tc>
          <w:tcPr>
            <w:tcW w:w="1728" w:type="dxa"/>
          </w:tcPr>
          <w:p w14:paraId="7CA80D8E" w14:textId="77777777" w:rsidR="00385F1E" w:rsidRDefault="00385F1E"/>
        </w:tc>
      </w:tr>
    </w:tbl>
    <w:p w14:paraId="2E333F7B" w14:textId="77777777" w:rsidR="00385F1E" w:rsidRDefault="00385F1E"/>
    <w:p w14:paraId="7F171F75" w14:textId="77777777" w:rsidR="00385F1E" w:rsidRDefault="00000000">
      <w:r>
        <w:rPr>
          <w:b/>
        </w:rPr>
        <w:t>Task 2.1: Compute total output (x)</w:t>
      </w:r>
    </w:p>
    <w:p w14:paraId="351EBA2D" w14:textId="77777777" w:rsidR="00385F1E" w:rsidRDefault="00000000">
      <w:r>
        <w:t>1. x_A = _________</w:t>
      </w:r>
    </w:p>
    <w:p w14:paraId="76D90EC3" w14:textId="77777777" w:rsidR="00385F1E" w:rsidRDefault="00000000">
      <w:r>
        <w:t xml:space="preserve">2. </w:t>
      </w:r>
      <w:proofErr w:type="spellStart"/>
      <w:r>
        <w:t>x_I</w:t>
      </w:r>
      <w:proofErr w:type="spellEnd"/>
      <w:r>
        <w:t xml:space="preserve"> </w:t>
      </w:r>
      <w:proofErr w:type="gramStart"/>
      <w:r>
        <w:t>= __</w:t>
      </w:r>
      <w:proofErr w:type="gramEnd"/>
      <w:r>
        <w:t>_______</w:t>
      </w:r>
    </w:p>
    <w:p w14:paraId="15748309" w14:textId="007FFF5D" w:rsidR="002F4836" w:rsidRDefault="002F4836">
      <w:r>
        <w:t xml:space="preserve">3. </w:t>
      </w:r>
      <w:proofErr w:type="spellStart"/>
      <w:r>
        <w:t>x_I_A</w:t>
      </w:r>
      <w:proofErr w:type="spellEnd"/>
    </w:p>
    <w:p w14:paraId="00183472" w14:textId="77777777" w:rsidR="00385F1E" w:rsidRDefault="00385F1E"/>
    <w:p w14:paraId="3BA0B894" w14:textId="77777777" w:rsidR="00385F1E" w:rsidRDefault="00000000">
      <w:r>
        <w:rPr>
          <w:b/>
        </w:rPr>
        <w:t>Task 2.2: Interpretation (choose the correct answer)</w:t>
      </w:r>
    </w:p>
    <w:p w14:paraId="1FD5E454" w14:textId="77777777" w:rsidR="00385F1E" w:rsidRDefault="00000000">
      <w:r>
        <w:t>a) The number 30 means:</w:t>
      </w:r>
    </w:p>
    <w:p w14:paraId="6BA53478" w14:textId="77777777" w:rsidR="00385F1E" w:rsidRDefault="00000000">
      <w:r>
        <w:t>☐ Industry supplied 30 to Agriculture</w:t>
      </w:r>
    </w:p>
    <w:p w14:paraId="3BDAC426" w14:textId="77777777" w:rsidR="00385F1E" w:rsidRDefault="00000000">
      <w:r>
        <w:t>☐ Agriculture supplied 30 to Industry</w:t>
      </w:r>
    </w:p>
    <w:p w14:paraId="52A3B6A7" w14:textId="77777777" w:rsidR="00385F1E" w:rsidRDefault="00000000">
      <w:r>
        <w:t>☐ Final demand for Agriculture is 30</w:t>
      </w:r>
    </w:p>
    <w:p w14:paraId="6DA2FE21" w14:textId="77777777" w:rsidR="00385F1E" w:rsidRDefault="00385F1E"/>
    <w:p w14:paraId="20FC338C" w14:textId="77777777" w:rsidR="00385F1E" w:rsidRDefault="00000000">
      <w:r>
        <w:t>b) The number 50 in the final demand column for A means:</w:t>
      </w:r>
    </w:p>
    <w:p w14:paraId="06524992" w14:textId="77777777" w:rsidR="00385F1E" w:rsidRDefault="00000000">
      <w:r>
        <w:t>☐ Households/government/exports buy 50 from Industry</w:t>
      </w:r>
    </w:p>
    <w:p w14:paraId="1DDD1300" w14:textId="77777777" w:rsidR="00385F1E" w:rsidRDefault="00000000">
      <w:r>
        <w:t>☐ Final demand for Agriculture is 50</w:t>
      </w:r>
    </w:p>
    <w:p w14:paraId="452E99E0" w14:textId="77777777" w:rsidR="00385F1E" w:rsidRDefault="00000000">
      <w:r>
        <w:t>☐ Industry used 50 of Agriculture inputs</w:t>
      </w:r>
    </w:p>
    <w:p w14:paraId="27D20D07" w14:textId="77777777" w:rsidR="00385F1E" w:rsidRDefault="00385F1E"/>
    <w:p w14:paraId="404A998A" w14:textId="77777777" w:rsidR="00385F1E" w:rsidRDefault="00000000">
      <w:pPr>
        <w:pStyle w:val="Nadpis1"/>
      </w:pPr>
      <w:r>
        <w:t>3) Technical coefficients matrix A</w:t>
      </w:r>
    </w:p>
    <w:p w14:paraId="08F10E5D" w14:textId="77777777" w:rsidR="00385F1E" w:rsidRDefault="00000000">
      <w:r>
        <w:t>We use: a_ij = z_ij / x_j, where z_ij is the delivery from industry i to industry j (intermediate flow) and x_j is total output of industry j.</w:t>
      </w:r>
    </w:p>
    <w:p w14:paraId="22C0C759" w14:textId="77777777" w:rsidR="00385F1E" w:rsidRDefault="00000000">
      <w:r>
        <w:rPr>
          <w:b/>
        </w:rPr>
        <w:t>Task 3.1: Calculate the technical coefficients</w:t>
      </w:r>
    </w:p>
    <w:p w14:paraId="2B77CE72" w14:textId="77777777" w:rsidR="00385F1E" w:rsidRDefault="00385F1E"/>
    <w:p w14:paraId="2E37ACFA" w14:textId="77777777" w:rsidR="00385F1E" w:rsidRDefault="00000000">
      <w:r>
        <w:rPr>
          <w:b/>
        </w:rPr>
        <w:t>Task 3.2: Write matrix A</w:t>
      </w:r>
    </w:p>
    <w:p w14:paraId="28F3CA30" w14:textId="4EFD5C84" w:rsidR="00385F1E" w:rsidRDefault="00000000">
      <w:r>
        <w:lastRenderedPageBreak/>
        <w:t xml:space="preserve">A = </w:t>
      </w:r>
    </w:p>
    <w:p w14:paraId="2BA06556" w14:textId="77777777" w:rsidR="00385F1E" w:rsidRDefault="00385F1E"/>
    <w:p w14:paraId="435C5C2C" w14:textId="77777777" w:rsidR="00385F1E" w:rsidRDefault="00000000">
      <w:r>
        <w:rPr>
          <w:b/>
        </w:rPr>
        <w:t>Task 3.3: Coefficient interpretation</w:t>
      </w:r>
    </w:p>
    <w:p w14:paraId="4948EC36" w14:textId="77777777" w:rsidR="00385F1E" w:rsidRDefault="00000000">
      <w:r>
        <w:t>Explain in your own words what a_AI means:</w:t>
      </w:r>
    </w:p>
    <w:p w14:paraId="0D9AA07F" w14:textId="77777777" w:rsidR="00385F1E" w:rsidRDefault="00000000">
      <w:r>
        <w:t>____________________________________________________________</w:t>
      </w:r>
    </w:p>
    <w:p w14:paraId="000BE98E" w14:textId="77777777" w:rsidR="00385F1E" w:rsidRDefault="00385F1E"/>
    <w:p w14:paraId="640B8FA7" w14:textId="77777777" w:rsidR="00385F1E" w:rsidRDefault="00000000">
      <w:pPr>
        <w:pStyle w:val="Nadpis1"/>
      </w:pPr>
      <w:r>
        <w:t>4) Leontief model and impact of a demand change</w:t>
      </w:r>
    </w:p>
    <w:p w14:paraId="2A92D3CF" w14:textId="77777777" w:rsidR="00385F1E" w:rsidRDefault="00000000">
      <w:r>
        <w:t>Model: x = Ax + y  ⇒  x = (I - A)^(-1) y</w:t>
      </w:r>
    </w:p>
    <w:p w14:paraId="5DD48104" w14:textId="77777777" w:rsidR="00385F1E" w:rsidRDefault="00000000">
      <w:r>
        <w:t>Here we compute the impact of a change in final demand: Δx = (I - A)^(-1) Δy</w:t>
      </w:r>
    </w:p>
    <w:p w14:paraId="3C6667F8" w14:textId="77777777" w:rsidR="00385F1E" w:rsidRDefault="00000000">
      <w:r>
        <w:rPr>
          <w:b/>
        </w:rPr>
        <w:t>For our A:</w:t>
      </w:r>
    </w:p>
    <w:p w14:paraId="36EB6524" w14:textId="77777777" w:rsidR="00385F1E" w:rsidRDefault="00385F1E"/>
    <w:p w14:paraId="7F93E187" w14:textId="77777777" w:rsidR="00385F1E" w:rsidRDefault="00000000">
      <w:r>
        <w:rPr>
          <w:b/>
        </w:rPr>
        <w:t>Task 4.1: Demand change</w:t>
      </w:r>
    </w:p>
    <w:p w14:paraId="673FF4DF" w14:textId="0F22344A" w:rsidR="00385F1E" w:rsidRDefault="00000000">
      <w:r>
        <w:t xml:space="preserve">Suppose final demand for </w:t>
      </w:r>
      <w:r w:rsidR="00C554F2">
        <w:t>agriculture rises</w:t>
      </w:r>
      <w:r>
        <w:t xml:space="preserve"> by 10 (million CZK), </w:t>
      </w:r>
      <w:r w:rsidR="00C554F2">
        <w:t>industry</w:t>
      </w:r>
      <w:r>
        <w:t xml:space="preserve"> unchanged:</w:t>
      </w:r>
    </w:p>
    <w:p w14:paraId="55A73542" w14:textId="68D301BA" w:rsidR="00385F1E" w:rsidRDefault="00000000" w:rsidP="002F4836">
      <w:proofErr w:type="gramStart"/>
      <w:r>
        <w:t>Compute</w:t>
      </w:r>
      <w:proofErr w:type="gramEnd"/>
      <w:r>
        <w:t xml:space="preserve">: </w:t>
      </w:r>
    </w:p>
    <w:p w14:paraId="0AB3167F" w14:textId="77777777" w:rsidR="00385F1E" w:rsidRDefault="00385F1E"/>
    <w:p w14:paraId="1372C0BC" w14:textId="77777777" w:rsidR="00385F1E" w:rsidRDefault="00000000">
      <w:r>
        <w:rPr>
          <w:b/>
        </w:rPr>
        <w:t>Task 4.2: Interpretation</w:t>
      </w:r>
    </w:p>
    <w:p w14:paraId="3458A16C" w14:textId="77777777" w:rsidR="00385F1E" w:rsidRDefault="00000000">
      <w:r>
        <w:t>Fill in:</w:t>
      </w:r>
    </w:p>
    <w:p w14:paraId="47357DC2" w14:textId="77777777" w:rsidR="00385F1E" w:rsidRDefault="00000000">
      <w:r>
        <w:t>• Agriculture output must increase by: _________ million CZK</w:t>
      </w:r>
    </w:p>
    <w:p w14:paraId="6A2646ED" w14:textId="77777777" w:rsidR="00385F1E" w:rsidRDefault="00000000">
      <w:r>
        <w:t>• Industry output must increase by: _________ million CZK</w:t>
      </w:r>
    </w:p>
    <w:p w14:paraId="0289EB78" w14:textId="77777777" w:rsidR="00385F1E" w:rsidRDefault="00000000">
      <w:r>
        <w:t>____________________________________________________________</w:t>
      </w:r>
    </w:p>
    <w:p w14:paraId="001B0741" w14:textId="77777777" w:rsidR="00385F1E" w:rsidRDefault="00385F1E"/>
    <w:p w14:paraId="27F205FC" w14:textId="77777777" w:rsidR="00385F1E" w:rsidRDefault="00000000">
      <w:pPr>
        <w:pStyle w:val="Nadpis1"/>
      </w:pPr>
      <w:r>
        <w:t>5) Final mini questions (1–2 sentences)</w:t>
      </w:r>
    </w:p>
    <w:p w14:paraId="0ADC55F5" w14:textId="77777777" w:rsidR="00385F1E" w:rsidRDefault="00000000">
      <w:r>
        <w:t>1) What is I–O analysis useful for in practice?</w:t>
      </w:r>
    </w:p>
    <w:p w14:paraId="41DA512D" w14:textId="77777777" w:rsidR="00385F1E" w:rsidRDefault="00000000">
      <w:r>
        <w:t>____________________________________________________________</w:t>
      </w:r>
    </w:p>
    <w:p w14:paraId="6F68F586" w14:textId="77777777" w:rsidR="00385F1E" w:rsidRDefault="00385F1E"/>
    <w:p w14:paraId="3A94370A" w14:textId="3C9CC90C" w:rsidR="00385F1E" w:rsidRDefault="00000000">
      <w:r>
        <w:lastRenderedPageBreak/>
        <w:t>2) Write two limitations of the I–O mod</w:t>
      </w:r>
      <w:r w:rsidR="002F4836">
        <w:t>el</w:t>
      </w:r>
    </w:p>
    <w:sectPr w:rsidR="00385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76700">
    <w:abstractNumId w:val="8"/>
  </w:num>
  <w:num w:numId="2" w16cid:durableId="2103186692">
    <w:abstractNumId w:val="6"/>
  </w:num>
  <w:num w:numId="3" w16cid:durableId="1229993755">
    <w:abstractNumId w:val="5"/>
  </w:num>
  <w:num w:numId="4" w16cid:durableId="1217544080">
    <w:abstractNumId w:val="4"/>
  </w:num>
  <w:num w:numId="5" w16cid:durableId="1979646941">
    <w:abstractNumId w:val="7"/>
  </w:num>
  <w:num w:numId="6" w16cid:durableId="69158496">
    <w:abstractNumId w:val="3"/>
  </w:num>
  <w:num w:numId="7" w16cid:durableId="98334842">
    <w:abstractNumId w:val="2"/>
  </w:num>
  <w:num w:numId="8" w16cid:durableId="1883243608">
    <w:abstractNumId w:val="1"/>
  </w:num>
  <w:num w:numId="9" w16cid:durableId="204151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836"/>
    <w:rsid w:val="00326F90"/>
    <w:rsid w:val="00385F1E"/>
    <w:rsid w:val="005424D8"/>
    <w:rsid w:val="00AA1D8D"/>
    <w:rsid w:val="00B47730"/>
    <w:rsid w:val="00C554F2"/>
    <w:rsid w:val="00CB0664"/>
    <w:rsid w:val="00D61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2E444"/>
  <w14:defaultImageDpi w14:val="300"/>
  <w15:docId w15:val="{749066AA-3092-4FE1-822F-9AE3643C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Horáková Tereza</cp:lastModifiedBy>
  <cp:revision>3</cp:revision>
  <dcterms:created xsi:type="dcterms:W3CDTF">2013-12-23T23:15:00Z</dcterms:created>
  <dcterms:modified xsi:type="dcterms:W3CDTF">2026-02-23T08:32:00Z</dcterms:modified>
  <cp:category/>
</cp:coreProperties>
</file>